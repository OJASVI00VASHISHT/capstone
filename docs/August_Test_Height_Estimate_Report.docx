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4"/>
        </w:rPr>
        <w:t>August Test Dataset: House Height &amp; Distance Estimation Report</w:t>
      </w:r>
    </w:p>
    <w:p>
      <w:pPr>
        <w:spacing w:after="280"/>
      </w:pPr>
      <w:r>
        <w:rPr>
          <w:color w:val="475569"/>
          <w:sz w:val="22"/>
        </w:rPr>
        <w:t>Top-2 Mask R-CNN Ensemble + Depth Anything V2 | 140 Test Images | Evaluated on August Dataset</w:t>
      </w:r>
    </w:p>
    <w:p>
      <w:pPr>
        <w:pStyle w:val="Heading1"/>
      </w:pPr>
      <w:r>
        <w:t>1. Summary Statistics &amp; Benchmark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</w:tcPr>
          <w:p>
            <w:r>
              <w:rPr>
                <w:b/>
              </w:rPr>
              <w:t>Total Images Processed</w:t>
            </w:r>
          </w:p>
        </w:tc>
        <w:tc>
          <w:tcPr>
            <w:tcW w:type="dxa" w:w="5040"/>
            <w:shd w:fill="F8FAFC"/>
          </w:tcPr>
          <w:p>
            <w:r>
              <w:t>140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</w:rPr>
              <w:t>Total Full Houses Detected (Conf &gt;= 40%)</w:t>
            </w:r>
          </w:p>
        </w:tc>
        <w:tc>
          <w:tcPr>
            <w:tcW w:type="dxa" w:w="5040"/>
            <w:shd w:fill="FFFFFF"/>
          </w:tcPr>
          <w:p>
            <w:r>
              <w:t>269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b/>
              </w:rPr>
              <w:t>Ground Truth Houses in Dataset</w:t>
            </w:r>
          </w:p>
        </w:tc>
        <w:tc>
          <w:tcPr>
            <w:tcW w:type="dxa" w:w="5040"/>
            <w:shd w:fill="F8FAFC"/>
          </w:tcPr>
          <w:p>
            <w:r>
              <w:t>266 houses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</w:rPr>
              <w:t>Model Detection Recall on Target Class</w:t>
            </w:r>
          </w:p>
        </w:tc>
        <w:tc>
          <w:tcPr>
            <w:tcW w:type="dxa" w:w="5040"/>
            <w:shd w:fill="FFFFFF"/>
          </w:tcPr>
          <w:p>
            <w:r>
              <w:t>72.2% (192 TP out of 266 GT)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b/>
              </w:rPr>
              <w:t>Model Detection Precision on Target Class</w:t>
            </w:r>
          </w:p>
        </w:tc>
        <w:tc>
          <w:tcPr>
            <w:tcW w:type="dxa" w:w="5040"/>
            <w:shd w:fill="F8FAFC"/>
          </w:tcPr>
          <w:p>
            <w:r>
              <w:t>71.4%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</w:rPr>
              <w:t>Houses Clipped by Image Top Frame</w:t>
            </w:r>
          </w:p>
        </w:tc>
        <w:tc>
          <w:tcPr>
            <w:tcW w:type="dxa" w:w="5040"/>
            <w:shd w:fill="FFFFFF"/>
          </w:tcPr>
          <w:p>
            <w:r>
              <w:t>38 / 269 (marked with *)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b/>
              </w:rPr>
              <w:t>Mean Distance from Camera (Radial)</w:t>
            </w:r>
          </w:p>
        </w:tc>
        <w:tc>
          <w:tcPr>
            <w:tcW w:type="dxa" w:w="5040"/>
            <w:shd w:fill="F8FAFC"/>
          </w:tcPr>
          <w:p>
            <w:r>
              <w:t>4.37 meters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</w:rPr>
              <w:t>Mean Building Height</w:t>
            </w:r>
          </w:p>
        </w:tc>
        <w:tc>
          <w:tcPr>
            <w:tcW w:type="dxa" w:w="5040"/>
            <w:shd w:fill="FFFFFF"/>
          </w:tcPr>
          <w:p>
            <w:r>
              <w:t>2.87 meters</w:t>
            </w:r>
          </w:p>
        </w:tc>
      </w:tr>
    </w:tbl>
    <w:p>
      <w:pPr>
        <w:spacing w:after="200"/>
      </w:pPr>
    </w:p>
    <w:p>
      <w:pPr>
        <w:pStyle w:val="Heading1"/>
      </w:pPr>
      <w:r>
        <w:t>2. Image-by-Image Detection &amp; Measurement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259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Image Name</w:t>
            </w:r>
          </w:p>
        </w:tc>
        <w:tc>
          <w:tcPr>
            <w:tcW w:type="dxa" w:w="72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House</w:t>
            </w:r>
          </w:p>
        </w:tc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 (Conf)</w:t>
            </w:r>
          </w:p>
        </w:tc>
        <w:tc>
          <w:tcPr>
            <w:tcW w:type="dxa" w:w="115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Distance (m)</w:t>
            </w:r>
          </w:p>
        </w:tc>
        <w:tc>
          <w:tcPr>
            <w:tcW w:type="dxa" w:w="115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Perp Depth (m)</w:t>
            </w:r>
          </w:p>
        </w:tc>
        <w:tc>
          <w:tcPr>
            <w:tcW w:type="dxa" w:w="129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Height (m)</w:t>
            </w:r>
          </w:p>
        </w:tc>
        <w:tc>
          <w:tcPr>
            <w:tcW w:type="dxa" w:w="158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Framing Status</w:t>
            </w:r>
          </w:p>
        </w:tc>
        <w:tc>
          <w:tcPr>
            <w:tcW w:type="dxa" w:w="86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Est. Floors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002959.png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(72%)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6.41m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4.86m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4.03m*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002959.png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4.50m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4.15m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3.59m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002959.png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4.49m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4.19m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3.30m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002959.png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(97%)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4.39m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3.51m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3.06m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003021.png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(78%)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4.62m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3.53m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003021.png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(97%)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3.13m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3.02m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2.59m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003021.png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3.15m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2.84m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003033.png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3.77m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3.51m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3.08m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003033.png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2.94m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003033.png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(95%)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5.57m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4.43m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003048.png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7.13m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5.81m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4.66m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2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003048.png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5.88m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5.81m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4.27m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003048.png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5.63m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5.24m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4.47m*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003805.png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(92%)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7.23m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6.92m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1.64m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003816.png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(93%)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6.41m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6.21m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1.60m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003839.png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(95%)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6.61m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6.59m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1.17m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003926.png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6.33m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5.74m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1.63m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003926.png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(59%)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5.96m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5.93m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1.44m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003926.png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(62%)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5.86m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5.81m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2.09m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003953.png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6.29m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6.28m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1.74m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004009.png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(40%)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5.68m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4.86m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2.45m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004118.png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(84%)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3.41m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3.40m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1.19m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004226.png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(55%)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6.57m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5.45m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1.66m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004258.png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(42%)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2.58m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2.57m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1.34m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004258.png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(42%)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1.22m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004258.png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4.78m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4.70m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1.61m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004258.png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(57%)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3.24m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2.81m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1.51m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004310.png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3.82m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3.07m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2.53m*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004327.png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4.82m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4.78m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1.22m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004418.png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3.56m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3.55m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2.11m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004418.png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4.23m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4.09m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004418.png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(45%)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3.67m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3.23m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1.82m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004427.png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(58%)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4.95m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4.91m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004427.png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4.46m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4.46m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004427.png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(81%)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6.04m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5.14m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004434.png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(81%)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5.06m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4.54m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2.13m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004434.png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(68%)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4.89m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4.70m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2.17m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004434.png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(52%)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4.45m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3.97m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2.78m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004457.png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5.67m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5.35m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3.66m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004457.png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6.43m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6.35m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2.70m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004531.png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6.95m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6.00m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004531.png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3.10m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3.10m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2.46m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004531.png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(46%)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3.61m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004545.png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4.50m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4.35m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2.10m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004545.png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(67%)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4.62m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4.58m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1.91m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004545.png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5.29m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5.24m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2.18m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004603.png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(60%)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6.27m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5.05m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004603.png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3.56m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3.55m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2.24m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004603.png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(85%)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3.77m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3.51m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2.94m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004603.png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(76%)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4.19m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3.51m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3.12m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004616.png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(84%)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3.53m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3.51m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2.85m*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004627.png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(95%)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2.38m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2.36m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2.49m*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004705.png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5.26m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5.14m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1.97m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004728.png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3.91m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3.86m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004728.png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(85%)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4.44m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3.72m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004757.png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(97%)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6.60m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6.21m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2.22m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004757.png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4.50m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4.50m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1.37m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004804.png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3.93m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3.67m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1.77m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004804.png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3.17m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2.63m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1.80m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004820.png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(82%)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5.69m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4.46m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1.80m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004820.png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4.11m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4.03m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1.74m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004831.png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(44%)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4.25m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3.40m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1.72m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004831.png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3.86m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3.65m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2.09m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004831.png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4.20m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3.78m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1.73m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004855.png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4.30m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4.25m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2.49m*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004855.png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(54%)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4.44m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4.32m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2.38m*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004920.png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6.09m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5.14m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2.90m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004920.png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5.57m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5.57m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3.33m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004920.png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(97%)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5.77m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5.05m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3.15m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004931.png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4.47m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3.46m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3.03m*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004931.png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(73%)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4.63m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3.91m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3.40m*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004931.png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4.33m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4.25m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004931.png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(62%)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5.12m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4.95m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2.47m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004945.png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(81%)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5.59m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5.35m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2.54m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005001.png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5.34m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4.70m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005001.png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(87%)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2.69m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2.61m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2.26m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005001.png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(67%)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4.70m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4.58m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005001.png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(97%)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4.20m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4.19m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2.73m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005012.png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4.98m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4.09m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3.18m*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005012.png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4.86m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4.82m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2.77m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005034.png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9.53m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7.20m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4.50m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2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005034.png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(82%)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6.67m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6.67m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4.32m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005034.png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6.76m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6.43m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4.24m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005034.png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6.69m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6.43m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4.03m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005034.png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#5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8.76m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6.92m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3.74m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005127.png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6.91m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5.29m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2.85m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005127.png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5.35m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5.00m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005127.png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(84%)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5.07m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4.91m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3.23m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005127.png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6.87m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5.51m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3.65m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005141.png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(92%)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5.90m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5.19m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3.36m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005141.png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(71%)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4.24m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4.12m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3.03m*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005141.png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(98%)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4.73m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4.70m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3.05m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005141.png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(76%)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4.87m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4.22m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2.59m*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005154.png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(73%)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7.68m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5.81m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3.34m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005154.png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5.97m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5.45m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3.48m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005154.png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(92%)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5.61m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5.45m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3.51m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005154.png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6.21m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6.07m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3.50m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005154.png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#5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6.41m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5.87m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3.67m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005154.png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#6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(95%)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7.02m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5.57m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3.68m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005205.png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5.99m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5.45m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2.40m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005205.png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4.91m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4.91m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2.94m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005205.png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4.82m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4.06m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3.41m*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005214.png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(96%)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7.26m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5.74m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3.66m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005214.png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6.43m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5.81m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3.46m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005214.png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6.14m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5.93m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005214.png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7.17m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5.68m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3.40m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005251.png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(97%)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3.96m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3.94m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2.76m*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005251.png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3.87m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3.86m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2.96m*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005312.png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4.25m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3.88m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005312.png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(56%)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6.23m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5.87m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2.33m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005312.png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5.66m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5.62m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005312.png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(87%)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6.83m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6.35m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2.11m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005334.png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(76%)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4.77m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3.80m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3.46m*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005357.png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(67%)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3.00m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2.86m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2.44m*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005357.png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(41%)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3.19m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2.90m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2.48m*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005357.png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4.30m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4.22m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005357.png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(92%)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5.46m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5.40m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005357.png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#5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6.67m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5.93m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005357.png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#6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6.42m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6.00m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2.15m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005410.png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(82%)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5.36m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4.66m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3.40m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005410.png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(93%)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5.87m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5.14m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3.29m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005410.png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6.31m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6.00m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2.65m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005410.png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4.21m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3.72m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3.01m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005418.png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(51%)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3.74m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3.70m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2.89m*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005418.png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5.53m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5.51m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005418.png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(48%)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5.76m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5.57m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005432.png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5.77m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4.95m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005432.png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4.92m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4.91m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3.17m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005432.png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(43%)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5.36m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4.91m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005432.png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6.39m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5.29m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2.87m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005441.png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6.06m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5.29m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005441.png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4.57m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4.54m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2.76m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005441.png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(85%)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4.55m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3.86m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2.53m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005457.png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(43%)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5.39m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5.09m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2.68m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005457.png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5.37m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5.24m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2.91m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005457.png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4.55m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4.03m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3.08m*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005514.png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5.12m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4.78m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3.16m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005514.png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4.34m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3.97m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3.49m*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005613.png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(96%)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4.87m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3.80m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005613.png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4.52m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4.46m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3.31m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005613.png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(96%)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5.98m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5.62m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2.99m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005641.png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5.40m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5.29m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3.32m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005710.png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5.04m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3.94m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2.85m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005710.png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4.26m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4.09m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005710.png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7.16m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5.87m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005726.png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4.67m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4.58m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3.55m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005726.png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(96%)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6.19m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6.00m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3.12m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005803.png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(52%)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5.84m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5.74m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3.73m*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005803.png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5.63m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5.62m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4.05m*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005803.png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6.17m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4.95m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3.97m*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005815.png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4.27m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3.86m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2.09m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005815.png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7.05m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6.92m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1.98m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005815.png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3.16m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2.83m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2.65m*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005848.png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6.05m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5.14m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2.27m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005848.png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5.52m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5.40m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2.22m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005848.png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5.28m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5.14m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2.33m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005848.png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(51%)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5.68m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4.91m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2.01m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010058.png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(66%)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6.78m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5.51m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3.37m*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010058.png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7.08m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6.43m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010110.png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(91%)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6.13m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4.95m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010110.png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5.57m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5.19m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3.50m*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010110.png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(77%)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4.97m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4.91m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2.75m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010120.png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(42%)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5.88m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5.45m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1.74m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010120.png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5.25m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5.24m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Screenshot 2026-08-29 010120.png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5.64m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4.91m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3.36m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dfk.JPG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3.41m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dfk.JPG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2.85m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2.61m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3.84m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djksbbjkvd.JPG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5.64m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5.62m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7.64m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3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dlankl.JPG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2.29m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2.29m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2.27m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dlkan.JPG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(85%)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4.74m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3.60m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dlkan.JPG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2.38m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2.38m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2.31m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dlkan.JPG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(82%)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3.45m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3.09m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dnlakkld.JPG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3.85m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3.58m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1.52m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dwfrf.JPG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(44%)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4.09m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4.09m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edas.JPG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2.94m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2.93m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3.81m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edas.JPG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(61%)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3.96m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3.48m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3.61m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edfw.JPG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2.49m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2.35m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edfw.JPG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2.47m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2.30m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1.88m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ef.JPG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2.79m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efjkqn_kle.JPG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3.46m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3.46m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3.16m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efwnl_k.JPG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(94%)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3.22m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2.27m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egnktl_n.JPG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(98%)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2.89m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2.89m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ejk,bgje.JPG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2.18m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2.18m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3.08m*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ejkf.JPG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3.58m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3.58m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4.77m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2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ekjbgrjksb.JPG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3.00m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2.53m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elgnkgkln.JPG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2.50m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enakrbgj.JPG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(97%)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4.74m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4.74m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6.76m*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2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erf.JPG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1.68m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etgmkne_.JPG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(84%)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2.85m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2.43m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2.07m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etgmkne_.JPG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(89%)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2.39m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2.39m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1.80m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etgmkne_.JPG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2.95m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2.63m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1.92m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etgmknlegnk.JPG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2.89m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etkgme_.JPG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2.71m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2.44m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3.53m*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etlnlkrn.JPG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3.00m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2.95m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4.26m*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ewkfn.ek.JPG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3.16m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3.16m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3.53m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ewnkflwefnkl.JPG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2.63m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2.63m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4.35m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fbgjkejk.JPG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2.92m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fbgjkejk.JPG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(56%)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2.95m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2.74m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2.05m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fdnldla.JPG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2.40m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2.17m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fdnldla.JPG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2.24m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2.11m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fjksd.JPG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2.65m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2.63m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1.99m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fkmdfsd.JPG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(95%)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4.17m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3.31m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fkmdfsd.JPG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(44%)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2.95m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2.55m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1.88m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flsdlk.JPG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flsdlk.JPG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(72%)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2.92m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2.69m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3.18m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flsdlk.JPG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4.00m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3.31m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2.52m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fnjk.JPG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2.27m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2.14m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1.93m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fnlsds.JPG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(95%)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5.56m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5.51m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fsbm.JPG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5.07m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5.00m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7.18m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2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fsv.JPG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2.17m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2.17m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3.76m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gnkjrbg.JPG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(50%)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4.48m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4.00m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gnkjrbg.JPG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2.85m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2.84m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2.52m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jedfa.JPG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(69%)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3.24m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2.65m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4.00m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jedfa.JPG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(98%)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2.89m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2.81m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5.31m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2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jgnaernr.JPG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2.59m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2.58m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2.05m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jgnaernr.JPG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(46%)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2.66m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2.44m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2.19m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jkbjl.JPG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2.84m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2.84m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2.24m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jkbjl.JPG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(93%)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3.40m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2.92m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2.20m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jkrf.JPG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(69%)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2.57m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jkrf.JPG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(63%)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2.57m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2.56m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jkrf.JPG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(81%)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2.57m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jktgeekjb.JPG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2.16m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2.16m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2.25m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jsdbjs,dn.JPG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(97%)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2.71m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3.10m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jsdbjs,dn.JPG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(57%)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3.34m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3.16m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jsefb.JPG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2.87m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2.84m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3.88m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kefnw_kl.JPG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(58%)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3.59m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3.35m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3.27m*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kefnw_kl.JPG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2.56m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2.51m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2.94m*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kenfjkrk.JPG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(98%)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3.35m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3.27m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3.12m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kenfjkrk.JPG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(48%)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3.36m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3.33m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4.44m*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kfbgkrgbk.JPG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2.33m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2.33m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2.47m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kfrkrf.JPG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3.63m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3.33m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3.42m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kfrkrf.JPG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(95%)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3.81m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3.29m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3.10m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klwn.JPG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4.57m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4.54m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9.63m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3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kwnfwke.JPG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(94%)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2.50m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2.50m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1.79m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lkfnwlke.JPG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4.34m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4.32m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6.47m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2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lkmwfne_kl.JPG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2.90m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2.89m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3.37m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lrknwkl.JPG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(96%)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2.86m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2.54m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2.02m*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lrknwkl.JPG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(97%)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4.26m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4.12m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1.85m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nlgrrkle.JPG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(83%)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2.44m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1.70m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nlgrrkle.JPG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(97%)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2.19m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2.18m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2.28m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nlgrrkle.JPG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(68%)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2.23m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2.23m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1.71m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nlgrrkle.JPG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#4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(79%)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2.51m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2.15m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1.82m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qekljndl.JPG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(78%)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5.68m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4.82m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6.26m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2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qekljndl.JPG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4.36m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4.35m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6.26m*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2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rfnkrk.JPG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2.29m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2.29m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3.82m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rfnl.JPG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2.96m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2.71m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3.37m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rfnl.JPG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3.10m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3.09m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3.65m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rgkjfbas.JPG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2.82m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2.80m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3.45m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rgkjfbas.JPG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(71%)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2.49m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2.08m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2.75m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rjwkafbl.JPG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(98%)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2.75m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2.51m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3.29m*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rkelnwrl.JPG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(93%)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1.95m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1.93m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1.56m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sfln.JPG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2.36m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2.36m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2.09m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sfln.JPG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(76%)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3.04m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2.62m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1.48m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sjnfvj.JPG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2.15m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2.15m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1.66m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w grwkl.JPG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(96%)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3.00m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2.97m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3.82m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w_fmw_fm.JPG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2.25m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3.02m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wfljbsj.JPG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(63%)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3.13m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3.00m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4.28m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wfljbsj.JPG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(99%)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2.76m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2.55m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4.48m*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D97706"/>
                <w:sz w:val="16"/>
              </w:rPr>
              <w:t>Top Clipped (Partial)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wfnl.JPG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(99%)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3.02m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wklfan.JPG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(59%)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4.08m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3.91m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3.39m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wklfan.JPG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2.62m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2.56m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3.22m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wklfan.JPG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(70%)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2.59m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2.44m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2.36m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wlfnlk.JPG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1.95m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1.95m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2.82m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wlfnwelkfn.JPG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2.29m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2.28m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2.34m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wlfnwelkfn.JPG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July + 400</w:t>
              <w:br/>
              <w:t>(54%)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2.77m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2.37m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1.94m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wnkflwfkl.JPG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3.11m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3.10m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5.54m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2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wrklngwrkl.JPG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4.00m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3.86m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5.51m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2 Story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b/>
                <w:sz w:val="16"/>
              </w:rPr>
              <w:t>zsrbgkrj.JPG</w:t>
            </w:r>
          </w:p>
        </w:tc>
        <w:tc>
          <w:tcPr>
            <w:tcW w:type="dxa" w:w="720"/>
            <w:shd w:fill="FFFFFF"/>
          </w:tcPr>
          <w:p>
            <w:pPr>
              <w:jc w:val="center"/>
            </w:pPr>
            <w:r>
              <w:rPr>
                <w:sz w:val="16"/>
              </w:rPr>
              <w:t>#1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(100%)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2.61m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6"/>
              </w:rPr>
              <w:t>2.61m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2.54m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center"/>
            </w:pPr>
            <w:r>
              <w:rPr>
                <w:b/>
                <w:sz w:val="16"/>
              </w:rPr>
              <w:t>zsrbgkrj.JPG</w:t>
            </w:r>
          </w:p>
        </w:tc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sz w:val="16"/>
              </w:rPr>
              <w:t>#2</w:t>
            </w:r>
          </w:p>
        </w:tc>
        <w:tc>
          <w:tcPr>
            <w:tcW w:type="dxa" w:w="1440"/>
            <w:shd w:fill="F8FAFC"/>
          </w:tcPr>
          <w:p>
            <w:pPr>
              <w:jc w:val="center"/>
            </w:pPr>
            <w:r>
              <w:rPr>
                <w:sz w:val="16"/>
              </w:rPr>
              <w:t>Unified Fixed</w:t>
              <w:br/>
              <w:t>(58%)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3.56m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sz w:val="16"/>
              </w:rPr>
              <w:t>3.40m</w:t>
            </w:r>
          </w:p>
        </w:tc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b/>
                <w:color w:val="0284C7"/>
                <w:sz w:val="16"/>
              </w:rPr>
              <w:t>2.61m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color w:val="16A34A"/>
                <w:sz w:val="16"/>
              </w:rPr>
              <w:t>Full View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sz w:val="16"/>
              </w:rPr>
              <w:t>1 Story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